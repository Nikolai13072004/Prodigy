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Course 3: изменения и проверка</w:t>
      </w:r>
    </w:p>
    <w:p>
      <w:r>
        <w:t>Дата: 13.05.2026</w:t>
      </w:r>
    </w:p>
    <w:p>
      <w:pPr>
        <w:pStyle w:val="Heading2"/>
      </w:pPr>
      <w:r>
        <w:t>1. Редактор писем</w:t>
      </w:r>
    </w:p>
    <w:p>
      <w:r>
        <w:t>Где открыть: Настройки -&gt; Email -&gt; Шаблоны писем -&gt; Назначение курса.</w:t>
      </w:r>
    </w:p>
    <w:p>
      <w:r>
        <w:t>Что изменилось:</w:t>
      </w:r>
    </w:p>
    <w:p>
      <w:pPr>
        <w:pStyle w:val="ListBullet"/>
      </w:pPr>
      <w:r>
        <w:t>шаблоны писем отображаются списком;</w:t>
      </w:r>
    </w:p>
    <w:p>
      <w:pPr>
        <w:pStyle w:val="ListBullet"/>
      </w:pPr>
      <w:r>
        <w:t>для письма о назначении курса добавлен визуальный HTML-редактор;</w:t>
      </w:r>
    </w:p>
    <w:p>
      <w:pPr>
        <w:pStyle w:val="ListBullet"/>
      </w:pPr>
      <w:r>
        <w:t>предпросмотр строится из текущего текста письма, а не из предопределенной верстки;</w:t>
      </w:r>
    </w:p>
    <w:p>
      <w:pPr>
        <w:pStyle w:val="ListBullet"/>
      </w:pPr>
      <w:r>
        <w:t>для preview можно выбрать реальный курс, получателя и срок выполнения;</w:t>
      </w:r>
    </w:p>
    <w:p>
      <w:pPr>
        <w:pStyle w:val="ListBullet"/>
      </w:pPr>
      <w:r>
        <w:t>шаблон сертификата вынесен в настройки как неиспользуемый сценарий.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12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ail-template-ed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Редактор шаблона письма</w:t>
      </w:r>
    </w:p>
    <w:p>
      <w:pPr>
        <w:pStyle w:val="Heading2"/>
      </w:pPr>
      <w:r>
        <w:t>2. Очередь email</w:t>
      </w:r>
    </w:p>
    <w:p>
      <w:r>
        <w:t>Где открыть: Отчеты -&gt; Очередь email.</w:t>
      </w:r>
    </w:p>
    <w:p>
      <w:r>
        <w:t>Что изменилось:</w:t>
      </w:r>
    </w:p>
    <w:p>
      <w:pPr>
        <w:pStyle w:val="ListBullet"/>
      </w:pPr>
      <w:r>
        <w:t>видно состояние очереди по статусам;</w:t>
      </w:r>
    </w:p>
    <w:p>
      <w:pPr>
        <w:pStyle w:val="ListBullet"/>
      </w:pPr>
      <w:r>
        <w:t>у письма можно открыть HTML-предпросмотр;</w:t>
      </w:r>
    </w:p>
    <w:p>
      <w:pPr>
        <w:pStyle w:val="ListBullet"/>
      </w:pPr>
      <w:r>
        <w:t>тестово можно открыть локальный почтовый клиент;</w:t>
      </w:r>
    </w:p>
    <w:p>
      <w:pPr>
        <w:pStyle w:val="ListBullet"/>
      </w:pPr>
      <w:r>
        <w:t>ошибочные или отмененные письма можно повторить;</w:t>
      </w:r>
    </w:p>
    <w:p>
      <w:pPr>
        <w:pStyle w:val="ListBullet"/>
      </w:pPr>
      <w:r>
        <w:t>письма, которые еще не отправлены, можно отменить.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7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ail-que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Очередь email</w:t>
      </w:r>
    </w:p>
    <w:p>
      <w:r>
        <w:t>Для фоновой отправки:</w:t>
      </w:r>
    </w:p>
    <w:p>
      <w:r>
        <w:rPr>
          <w:rFonts w:ascii="Consolas" w:hAnsi="Consolas"/>
          <w:sz w:val="18"/>
        </w:rPr>
        <w:t>npm run email:worker</w:t>
        <w:br/>
        <w:t>npm run email:worker:loop</w:t>
      </w:r>
    </w:p>
    <w:p>
      <w:pPr>
        <w:pStyle w:val="Heading2"/>
      </w:pPr>
      <w:r>
        <w:t>3. Настройки тестов</w:t>
      </w:r>
    </w:p>
    <w:p>
      <w:r>
        <w:t>Где открыть: Курс -&gt; Структура -&gt; открыть тест -&gt; Настройки.</w:t>
      </w:r>
    </w:p>
    <w:p>
      <w:r>
        <w:t>Что изменилось:</w:t>
      </w:r>
    </w:p>
    <w:p>
      <w:pPr>
        <w:pStyle w:val="ListBullet"/>
      </w:pPr>
      <w:r>
        <w:t>тест теперь создает попытку сразу при открытии;</w:t>
      </w:r>
    </w:p>
    <w:p>
      <w:pPr>
        <w:pStyle w:val="ListBullet"/>
      </w:pPr>
      <w:r>
        <w:t>можно включить лимит времени;</w:t>
      </w:r>
    </w:p>
    <w:p>
      <w:pPr>
        <w:pStyle w:val="ListBullet"/>
      </w:pPr>
      <w:r>
        <w:t>можно перемешивать вопросы;</w:t>
      </w:r>
    </w:p>
    <w:p>
      <w:pPr>
        <w:pStyle w:val="ListBullet"/>
      </w:pPr>
      <w:r>
        <w:t>можно перемешивать варианты ответов;</w:t>
      </w:r>
    </w:p>
    <w:p>
      <w:pPr>
        <w:pStyle w:val="ListBullet"/>
      </w:pPr>
      <w:r>
        <w:t>можно заблокировать возврат к материалам курса после старта теста.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60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quiz-security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Настройки теста</w:t>
      </w:r>
    </w:p>
    <w:p>
      <w:r>
        <w:t>Как проверить:</w:t>
      </w:r>
    </w:p>
    <w:p>
      <w:pPr>
        <w:pStyle w:val="ListNumber"/>
      </w:pPr>
      <w:r>
        <w:t>Включить `После старта теста возвращать ученика в тест вместо материалов курса`.</w:t>
      </w:r>
    </w:p>
    <w:p>
      <w:pPr>
        <w:pStyle w:val="ListNumber"/>
      </w:pPr>
      <w:r>
        <w:t>Открыть курс учеником и нажать `Открыть тест`.</w:t>
      </w:r>
    </w:p>
    <w:p>
      <w:pPr>
        <w:pStyle w:val="ListNumber"/>
      </w:pPr>
      <w:r>
        <w:t>Вернуться в курс: материалы будут заблокированы до завершения попытки.</w:t>
      </w:r>
    </w:p>
    <w:p>
      <w:pPr>
        <w:pStyle w:val="Heading2"/>
      </w:pPr>
      <w:r>
        <w:t>4. Панель внимания курса</w:t>
      </w:r>
    </w:p>
    <w:p>
      <w:r>
        <w:t>Где открыть: Курс -&gt; Управление.</w:t>
      </w:r>
    </w:p>
    <w:p>
      <w:r>
        <w:t>Что изменилось:</w:t>
      </w:r>
    </w:p>
    <w:p>
      <w:pPr>
        <w:pStyle w:val="ListBullet"/>
      </w:pPr>
      <w:r>
        <w:t>если по курсу есть ошибки отправки, отзывы на модерации, задания на проверку или близкие сроки, сверху появляется блок `Требует внимания`;</w:t>
      </w:r>
    </w:p>
    <w:p>
      <w:pPr>
        <w:pStyle w:val="ListBullet"/>
      </w:pPr>
      <w:r>
        <w:t>карточки ведут сразу в нужный раздел.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72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urse-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внимания курса</w:t>
      </w:r>
    </w:p>
    <w:p>
      <w:pPr>
        <w:pStyle w:val="Heading2"/>
      </w:pPr>
      <w:r>
        <w:t>5. Массовая работа с пользователями</w:t>
      </w:r>
    </w:p>
    <w:p>
      <w:r>
        <w:t>Где открыть: Пользователи -&gt; Пользователи.</w:t>
      </w:r>
    </w:p>
    <w:p>
      <w:r>
        <w:t>Что изменилось:</w:t>
      </w:r>
    </w:p>
    <w:p>
      <w:pPr>
        <w:pStyle w:val="ListBullet"/>
      </w:pPr>
      <w:r>
        <w:t>чекбоксы в списке пользователей теперь работают;</w:t>
      </w:r>
    </w:p>
    <w:p>
      <w:pPr>
        <w:pStyle w:val="ListBullet"/>
      </w:pPr>
      <w:r>
        <w:t>выбранных пользователей можно архивировать одним действием;</w:t>
      </w:r>
    </w:p>
    <w:p>
      <w:pPr>
        <w:pStyle w:val="ListBullet"/>
      </w:pPr>
      <w:r>
        <w:t>действие записывается в аудит;</w:t>
      </w:r>
    </w:p>
    <w:p>
      <w:pPr>
        <w:pStyle w:val="ListBullet"/>
      </w:pPr>
      <w:r>
        <w:t>окончательное удаление по-прежнему доступно для архивированных пользователей в карточке пользователя.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4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sers-bulk-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Массовое архивирование пользователей</w:t>
      </w:r>
    </w:p>
    <w:p>
      <w:pPr>
        <w:pStyle w:val="Heading2"/>
      </w:pPr>
      <w:r>
        <w:t>6. Напоминания по курсам</w:t>
      </w:r>
    </w:p>
    <w:p>
      <w:r>
        <w:t>Где открыть настройки: Настройки -&gt; Напоминания.</w:t>
      </w:r>
    </w:p>
    <w:p>
      <w:r>
        <w:t>Что изменилось:</w:t>
      </w:r>
    </w:p>
    <w:p>
      <w:pPr>
        <w:pStyle w:val="ListBullet"/>
      </w:pPr>
      <w:r>
        <w:t>можно включать и выключать все напоминания целиком;</w:t>
      </w:r>
    </w:p>
    <w:p>
      <w:pPr>
        <w:pStyle w:val="ListBullet"/>
      </w:pPr>
      <w:r>
        <w:t>отдельно настраиваются сценарии: не начат, скоро истекает доступ, доступ истек, тест не сдан;</w:t>
      </w:r>
    </w:p>
    <w:p>
      <w:pPr>
        <w:pStyle w:val="ListBullet"/>
      </w:pPr>
      <w:r>
        <w:t>порог скорого окончания доступа задается в днях;</w:t>
      </w:r>
    </w:p>
    <w:p>
      <w:pPr>
        <w:pStyle w:val="ListBullet"/>
      </w:pPr>
      <w:r>
        <w:t>worker читает настройки платформы перед постановкой писем в очередь.</w:t>
      </w:r>
    </w:p>
    <w:p>
      <w:r>
        <w:t>Команды worker-а:</w:t>
      </w:r>
    </w:p>
    <w:p>
      <w:r>
        <w:rPr>
          <w:rFonts w:ascii="Consolas" w:hAnsi="Consolas"/>
          <w:sz w:val="18"/>
        </w:rPr>
        <w:t>npm run course:reminders</w:t>
        <w:br/>
        <w:t>npm run course:reminders:loop</w:t>
      </w:r>
    </w:p>
    <w:p>
      <w:r>
        <w:t>Он ставит письма в очередь для сценариев:</w:t>
      </w:r>
    </w:p>
    <w:p>
      <w:pPr>
        <w:pStyle w:val="ListBullet"/>
      </w:pPr>
      <w:r>
        <w:t>курс назначен, но не начат;</w:t>
      </w:r>
    </w:p>
    <w:p>
      <w:pPr>
        <w:pStyle w:val="ListBullet"/>
      </w:pPr>
      <w:r>
        <w:t>срок выполнения скоро истекает;</w:t>
      </w:r>
    </w:p>
    <w:p>
      <w:pPr>
        <w:pStyle w:val="ListBullet"/>
      </w:pPr>
      <w:r>
        <w:t>срок выполнения истек;</w:t>
      </w:r>
    </w:p>
    <w:p>
      <w:pPr>
        <w:pStyle w:val="ListBullet"/>
      </w:pPr>
      <w:r>
        <w:t>тест по курсу не сдан.</w:t>
      </w:r>
    </w:p>
    <w:p>
      <w:r>
        <w:t>Повторная отправка одного и того же напоминания ограничена таблицей CourseReminderDispatch.</w:t>
      </w:r>
    </w:p>
    <w:p>
      <w:pPr>
        <w:pStyle w:val="Heading2"/>
      </w:pPr>
      <w:r>
        <w:t>7. Центр внимания</w:t>
      </w:r>
    </w:p>
    <w:p>
      <w:r>
        <w:t>Где открыть: Внимание в боковом меню.</w:t>
      </w:r>
    </w:p>
    <w:p>
      <w:r>
        <w:t>Что изменилось:</w:t>
      </w:r>
    </w:p>
    <w:p>
      <w:pPr>
        <w:pStyle w:val="ListBullet"/>
      </w:pPr>
      <w:r>
        <w:t>собраны общие сигналы по платформе: ручные проверки, отзывы на модерации, ошибки email и близкие сроки доступа;</w:t>
      </w:r>
    </w:p>
    <w:p>
      <w:pPr>
        <w:pStyle w:val="ListBullet"/>
      </w:pPr>
      <w:r>
        <w:t>карточки ведут сразу в отчет или нужный раздел курса;</w:t>
      </w:r>
    </w:p>
    <w:p>
      <w:pPr>
        <w:pStyle w:val="ListBullet"/>
      </w:pPr>
      <w:r>
        <w:t>последние события показываются единой лентой.</w:t>
      </w:r>
    </w:p>
    <w:p>
      <w:pPr>
        <w:pStyle w:val="Heading2"/>
      </w:pPr>
      <w:r>
        <w:t>8. Карточка ученика</w:t>
      </w:r>
    </w:p>
    <w:p>
      <w:r>
        <w:t>Где открыть: Отчеты -&gt; Прогресс учащихся -&gt; открыть ученика.</w:t>
      </w:r>
    </w:p>
    <w:p>
      <w:r>
        <w:t>Что изменилось:</w:t>
      </w:r>
    </w:p>
    <w:p>
      <w:pPr>
        <w:pStyle w:val="ListBullet"/>
      </w:pPr>
      <w:r>
        <w:t>добавлена вкладка `Хронология`;</w:t>
      </w:r>
    </w:p>
    <w:p>
      <w:pPr>
        <w:pStyle w:val="ListBullet"/>
      </w:pPr>
      <w:r>
        <w:t>в ленте видны назначения, открытия материалов, попытки тестов, отзывы, письма и события аккаунта;</w:t>
      </w:r>
    </w:p>
    <w:p>
      <w:pPr>
        <w:pStyle w:val="ListBullet"/>
      </w:pPr>
      <w:r>
        <w:t>вкладка `Уведомления` продолжает показывать журнал писем по ученику.</w:t>
      </w:r>
    </w:p>
    <w:p>
      <w:pPr>
        <w:pStyle w:val="Heading2"/>
      </w:pPr>
      <w:r>
        <w:t>9. Новые отчеты</w:t>
      </w:r>
    </w:p>
    <w:p>
      <w:r>
        <w:t>Где открыть: Отчеты.</w:t>
      </w:r>
    </w:p>
    <w:p>
      <w:r>
        <w:t>Что добавлено:</w:t>
      </w:r>
    </w:p>
    <w:p>
      <w:pPr>
        <w:pStyle w:val="ListBullet"/>
      </w:pPr>
      <w:r>
        <w:t>`Сравнение групп` показывает назначение выбранного курса и прогресс по группам;</w:t>
      </w:r>
    </w:p>
    <w:p>
      <w:pPr>
        <w:pStyle w:val="ListBullet"/>
      </w:pPr>
      <w:r>
        <w:t>`Проблемный отчет` собирает ручные проверки, проваленные тесты, истекший доступ и ошибки email;</w:t>
      </w:r>
    </w:p>
    <w:p>
      <w:pPr>
        <w:pStyle w:val="ListBullet"/>
      </w:pPr>
      <w:r>
        <w:t>в управлении курсом на вкладке `Отчеты` добавлен журнал писем по конкретному курсу;</w:t>
      </w:r>
    </w:p>
    <w:p>
      <w:pPr>
        <w:pStyle w:val="ListBullet"/>
      </w:pPr>
      <w:r>
        <w:t>из отчета курса можно скачать `Экспорт пакета курса` в XLSX.</w:t>
      </w:r>
    </w:p>
    <w:p>
      <w:pPr>
        <w:pStyle w:val="Heading2"/>
      </w:pPr>
      <w:r>
        <w:t>10. Дополнительные настройки тестов</w:t>
      </w:r>
    </w:p>
    <w:p>
      <w:r>
        <w:t>Где открыть: Курс -&gt; Структура -&gt; открыть тест -&gt; Настройки.</w:t>
      </w:r>
    </w:p>
    <w:p>
      <w:r>
        <w:t>Что добавлено:</w:t>
      </w:r>
    </w:p>
    <w:p>
      <w:pPr>
        <w:pStyle w:val="ListBullet"/>
      </w:pPr>
      <w:r>
        <w:t>`Вопросов в попытке` включает банк вопросов: в попытку попадет случайная часть вопросов;</w:t>
      </w:r>
    </w:p>
    <w:p>
      <w:pPr>
        <w:pStyle w:val="ListBullet"/>
      </w:pPr>
      <w:r>
        <w:t>`Пауза между попытками` не дает сразу перезапустить тест после неудачи;</w:t>
      </w:r>
    </w:p>
    <w:p>
      <w:pPr>
        <w:pStyle w:val="ListBullet"/>
      </w:pPr>
      <w:r>
        <w:t>`Фиксировать уход со страницы` сохраняет события потери фокуса и скрытия вкладки;</w:t>
      </w:r>
    </w:p>
    <w:p>
      <w:pPr>
        <w:pStyle w:val="ListBullet"/>
      </w:pPr>
      <w:r>
        <w:t>результат показывает эти события проверяющему или администратору.</w:t>
      </w:r>
    </w:p>
    <w:p>
      <w:pPr>
        <w:pStyle w:val="Heading2"/>
      </w:pPr>
      <w:r>
        <w:t>11. Управление курсом и пользователями</w:t>
      </w:r>
    </w:p>
    <w:p>
      <w:r>
        <w:t>Что добавлено:</w:t>
      </w:r>
    </w:p>
    <w:p>
      <w:pPr>
        <w:pStyle w:val="ListBullet"/>
      </w:pPr>
      <w:r>
        <w:t>в управлении курсом появилась ссылка `Смотреть как ученик`;</w:t>
      </w:r>
    </w:p>
    <w:p>
      <w:pPr>
        <w:pStyle w:val="ListBullet"/>
      </w:pPr>
      <w:r>
        <w:t>на вкладке `Отчеты` видна разница между опубликованной версией и текущим черновиком;</w:t>
      </w:r>
    </w:p>
    <w:p>
      <w:pPr>
        <w:pStyle w:val="ListBullet"/>
      </w:pPr>
      <w:r>
        <w:t>аудит обновления курса теперь хранит список измененных полей;</w:t>
      </w:r>
    </w:p>
    <w:p>
      <w:pPr>
        <w:pStyle w:val="ListBullet"/>
      </w:pPr>
      <w:r>
        <w:t>архивированного пользователя можно восстановить без потери истории.</w:t>
      </w:r>
    </w:p>
    <w:p>
      <w:pPr>
        <w:pStyle w:val="Heading2"/>
      </w:pPr>
      <w:r>
        <w:t>12. Проверки после изменений</w:t>
      </w:r>
    </w:p>
    <w:p>
      <w:r>
        <w:t>Выполнено:</w:t>
      </w:r>
    </w:p>
    <w:p>
      <w:r>
        <w:rPr>
          <w:rFonts w:ascii="Consolas" w:hAnsi="Consolas"/>
          <w:sz w:val="18"/>
        </w:rPr>
        <w:t>npx prisma generate</w:t>
        <w:br/>
        <w:t>npx prisma db push</w:t>
        <w:br/>
        <w:t>npm run lint</w:t>
        <w:br/>
        <w:t>npm run build</w:t>
      </w:r>
    </w:p>
    <w:p>
      <w:r>
        <w:t>Примечание: npx prisma migrate deploy не применился к локальной базе из-за старой failed-миграции 20260421170000_add_course_invites, поэтому локальная dev-база синхронизирована через npx prisma db push. Новая миграция добавлена в prisma/migrations/20260513193000_add_course_quality_controls/.</w:t>
      </w:r>
    </w:p>
    <w:p>
      <w:r>
        <w:t>Локальный сайт: http://localhost:3002.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